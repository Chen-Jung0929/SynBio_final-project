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1 - Title and Abstract (1 column)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Section 2 - Paragraph in Column 1 of 2-column layout.</w:t>
      </w:r>
    </w:p>
    <w:p>
      <w:r>
        <w:t>Section 2 - Paragraph in Column 2 of 2-column layout.</w:t>
      </w:r>
    </w:p>
    <w:p>
      <w:pPr>
        <w:sectPr>
          <w:pgSz w:w="12240" w:h="15840"/>
          <w:pgMar w:top="1440" w:right="1800" w:bottom="1440" w:left="1800" w:header="720" w:footer="720" w:gutter="0"/>
          <w:cols w:space="720" w:num="2" w:equalWidth="1"/>
          <w:docGrid w:linePitch="360"/>
        </w:sectPr>
      </w:pPr>
    </w:p>
    <w:p>
      <w:r>
        <w:t>Section 3 - Supplementary back to 1 column.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 w:num="1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